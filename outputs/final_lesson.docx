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850"/>
          <w:sz w:val="40"/>
        </w:rPr>
        <w:t>Introduction to Retrieval-Augmented Generation (RAG)</w:t>
      </w:r>
    </w:p>
    <w:p>
      <w:r>
        <w:t>Welcome to your first lesson in modern Artificial Intelligence (AI).</w:t>
      </w:r>
    </w:p>
    <w:p>
      <w:r>
        <w:t>Today, you learn about a smart tool named Retrieval-Augmented Generation (RAG).</w:t>
      </w:r>
    </w:p>
    <w:p>
      <w:r>
        <w:t>This lesson assumes zero prior knowledge of machine learning.</w:t>
      </w:r>
    </w:p>
    <w:p>
      <w:r>
        <w:t>Let us start now.</w:t>
      </w:r>
    </w:p>
    <w:p>
      <w:pPr>
        <w:pStyle w:val="Heading2"/>
      </w:pPr>
      <w:r>
        <w:rPr>
          <w:color w:val="1E3C6E"/>
          <w:sz w:val="28"/>
        </w:rPr>
        <w:t>1. What is RAG?</w:t>
      </w:r>
    </w:p>
    <w:p>
      <w:r>
        <w:t>AI uses a Large Language Model (LLM).</w:t>
      </w:r>
    </w:p>
    <w:p>
      <w:r>
        <w:t>An LLM is a computer program that reads and writes text.</w:t>
      </w:r>
    </w:p>
    <w:p>
      <w:r>
        <w:t>An LLM answers from memory saved during its past training.</w:t>
      </w:r>
    </w:p>
    <w:p>
      <w:r>
        <w:t>However, its training memory cannot change once finished.</w:t>
      </w:r>
    </w:p>
    <w:p>
      <w:r>
        <w:t>Retrieval-Augmented Generation (RAG) gives the computer program an open book.</w:t>
      </w:r>
    </w:p>
    <w:p>
      <w:r>
        <w:t>Think of a student in an open-book exam.</w:t>
      </w:r>
    </w:p>
    <w:p>
      <w:r>
        <w:t>In a closed-book test, a student must recall each fact.</w:t>
      </w:r>
    </w:p>
    <w:p>
      <w:r>
        <w:t>If the student forgets, they may guess wrong.</w:t>
      </w:r>
    </w:p>
    <w:p>
      <w:r>
        <w:t>In an open-book test, the student opens the textbook.</w:t>
      </w:r>
    </w:p>
    <w:p>
      <w:r>
        <w:t>Then, the student writes the right answer.</w:t>
      </w:r>
    </w:p>
    <w:p>
      <w:r>
        <w:t>RAG does the exact same thing for a computer.</w:t>
      </w:r>
    </w:p>
    <w:p>
      <w:r>
        <w:t>First, it retrieves (finds) trusted facts from an outside database (DB).</w:t>
      </w:r>
    </w:p>
    <w:p>
      <w:r>
        <w:t>Next, it augments (adds) those facts into the question.</w:t>
      </w:r>
    </w:p>
    <w:p>
      <w:r>
        <w:t>Finally, the generator (the writing model) creates the final answer.</w:t>
      </w:r>
    </w:p>
    <w:p>
      <w:r>
        <w:t>RAG was first introduced in 2020 by researcher Patrick Lewis and his team.</w:t>
      </w:r>
    </w:p>
    <w:p>
      <w:pPr>
        <w:pStyle w:val="Heading2"/>
      </w:pPr>
      <w:r>
        <w:rPr>
          <w:color w:val="1E3C6E"/>
          <w:sz w:val="28"/>
        </w:rPr>
        <w:t>2. Why Does RAG Matter?</w:t>
      </w:r>
    </w:p>
    <w:p>
      <w:r>
        <w:t>Standard AI models face three big problems.</w:t>
      </w:r>
    </w:p>
    <w:p>
      <w:r>
        <w:t>First is the knowledge cutoff (the date when an AI model stops learning).</w:t>
      </w:r>
    </w:p>
    <w:p>
      <w:r>
        <w:t>An AI model trained in 2023 knows nothing about events in 2026.</w:t>
      </w:r>
    </w:p>
    <w:p>
      <w:r>
        <w:t>Retraining a whole AI model costs huge money.</w:t>
      </w:r>
    </w:p>
    <w:p>
      <w:r>
        <w:t>Second is hallucination (when an AI invents false facts).</w:t>
      </w:r>
    </w:p>
    <w:p>
      <w:r>
        <w:t>When an AI does not know an answer, it makes up a guess.</w:t>
      </w:r>
    </w:p>
    <w:p>
      <w:r>
        <w:t>It sounds very sure, but the fact is made up.</w:t>
      </w:r>
    </w:p>
    <w:p>
      <w:r>
        <w:t>Third is private company data.</w:t>
      </w:r>
    </w:p>
    <w:p>
      <w:r>
        <w:t>An AI model does not know your college notices or office documents.</w:t>
      </w:r>
    </w:p>
    <w:p>
      <w:r>
        <w:t>RAG solves all three problems at once.</w:t>
      </w:r>
    </w:p>
    <w:p>
      <w:r>
        <w:t>You do not need to retrain the model.</w:t>
      </w:r>
    </w:p>
    <w:p>
      <w:r>
        <w:t>RAG brings fresh notes to the model at question time.</w:t>
      </w:r>
    </w:p>
    <w:p>
      <w:pPr>
        <w:pStyle w:val="Heading2"/>
      </w:pPr>
      <w:r>
        <w:rPr>
          <w:color w:val="1E3C6E"/>
          <w:sz w:val="28"/>
        </w:rPr>
        <w:t>3. How RAG Works Step-by-Step</w:t>
      </w:r>
    </w:p>
    <w:p>
      <w:r>
        <w:t>A RAG system works in two simple phases.</w:t>
      </w:r>
    </w:p>
    <w:p>
      <w:r>
        <w:t>Let us look at each phase carefully.</w:t>
      </w:r>
    </w:p>
    <w:p>
      <w:pPr>
        <w:pStyle w:val="Heading3"/>
      </w:pPr>
      <w:r>
        <w:rPr>
          <w:sz w:val="24"/>
        </w:rPr>
        <w:t>Phase 1: Preparing Your Documents</w:t>
      </w:r>
    </w:p>
    <w:p>
      <w:pPr>
        <w:pStyle w:val="ListNumber"/>
      </w:pPr>
      <w:r>
        <w:t>**Chunking** (splitting long documents into small paragraphs).</w:t>
      </w:r>
    </w:p>
    <w:p>
      <w:r>
        <w:t>A whole book is too big to feed into the model at once.</w:t>
      </w:r>
    </w:p>
    <w:p>
      <w:r>
        <w:t>So we cut the book into short pieces of 200 words each.</w:t>
      </w:r>
    </w:p>
    <w:p>
      <w:pPr>
        <w:pStyle w:val="ListNumber"/>
      </w:pPr>
      <w:r>
        <w:t>**Embeddings** (converting text into lists of numbers).</w:t>
      </w:r>
    </w:p>
    <w:p>
      <w:r>
        <w:t>Computers understand numbers better than letters.</w:t>
      </w:r>
    </w:p>
    <w:p>
      <w:r>
        <w:t>Each chunk becomes a list of numbers representing its meaning.</w:t>
      </w:r>
    </w:p>
    <w:p>
      <w:pPr>
        <w:pStyle w:val="ListNumber"/>
      </w:pPr>
      <w:r>
        <w:t>**Vector Database** (a fast storage library for number lists).</w:t>
      </w:r>
    </w:p>
    <w:p>
      <w:r>
        <w:t>All number lists are saved into a vector database (DB).</w:t>
      </w:r>
    </w:p>
    <w:p>
      <w:pPr>
        <w:pStyle w:val="Heading3"/>
      </w:pPr>
      <w:r>
        <w:rPr>
          <w:sz w:val="24"/>
        </w:rPr>
        <w:t>Phase 2: Answering a User Question</w:t>
      </w:r>
    </w:p>
    <w:p>
      <w:pPr>
        <w:pStyle w:val="ListNumber"/>
      </w:pPr>
      <w:r>
        <w:t>The student types a question.</w:t>
      </w:r>
    </w:p>
    <w:p>
      <w:pPr>
        <w:pStyle w:val="ListNumber"/>
      </w:pPr>
      <w:r>
        <w:t>The system turns the question into numbers.</w:t>
      </w:r>
    </w:p>
    <w:p>
      <w:pPr>
        <w:pStyle w:val="ListNumber"/>
      </w:pPr>
      <w:r>
        <w:t>The retriever finds the top matching chunks in milliseconds.</w:t>
      </w:r>
    </w:p>
    <w:p>
      <w:pPr>
        <w:pStyle w:val="ListNumber"/>
      </w:pPr>
      <w:r>
        <w:t>The system places the question and retrieved chunks together.</w:t>
      </w:r>
    </w:p>
    <w:p>
      <w:r>
        <w:t>This combined text fits inside the context window (reading limit of the model).</w:t>
      </w:r>
    </w:p>
    <w:p>
      <w:pPr>
        <w:pStyle w:val="ListNumber"/>
      </w:pPr>
      <w:r>
        <w:t>The model reads the chunks and writes the grounded answer.</w:t>
      </w:r>
    </w:p>
    <w:p>
      <w:pPr>
        <w:pStyle w:val="Heading2"/>
      </w:pPr>
      <w:r>
        <w:rPr>
          <w:color w:val="1E3C6E"/>
          <w:sz w:val="28"/>
        </w:rPr>
        <w:t>4. Worked Example: Step-by-Step in Action</w:t>
      </w:r>
    </w:p>
    <w:p>
      <w:r>
        <w:t>Let us see how RAG works with a real-life college query.</w:t>
      </w:r>
    </w:p>
    <w:p>
      <w:pPr>
        <w:pStyle w:val="ListBullet"/>
      </w:pPr>
      <w:r>
        <w:t>**Learner Question**:</w:t>
      </w:r>
    </w:p>
    <w:p>
      <w:r>
        <w:t>"What is the last date to submit the Delhi University 2026 merit scholarship?"</w:t>
      </w:r>
    </w:p>
    <w:p>
      <w:pPr>
        <w:pStyle w:val="ListBullet"/>
      </w:pPr>
      <w:r>
        <w:t>**Retrieved Reference Chunk**:</w:t>
      </w:r>
    </w:p>
    <w:p>
      <w:r>
        <w:t>"Delhi University Official Circular 2026: All post-matric merit scholarship forms must reach the registrar desk by November 30, 2026."</w:t>
      </w:r>
    </w:p>
    <w:p>
      <w:pPr>
        <w:pStyle w:val="ListBullet"/>
      </w:pPr>
      <w:r>
        <w:t>**Final Generated Answer**:</w:t>
      </w:r>
    </w:p>
    <w:p>
      <w:r>
        <w:t>"According to the official circular, the last date to submit your scholarship form is November 30, 2026."</w:t>
      </w:r>
    </w:p>
    <w:p>
      <w:r>
        <w:t>Notice how the AI did not guess.</w:t>
      </w:r>
    </w:p>
    <w:p>
      <w:r>
        <w:t>It read the exact circular chunk and gave the true date.</w:t>
      </w:r>
    </w:p>
    <w:p>
      <w:pPr>
        <w:pStyle w:val="Heading2"/>
      </w:pPr>
      <w:r>
        <w:rPr>
          <w:color w:val="1E3C6E"/>
          <w:sz w:val="28"/>
        </w:rPr>
        <w:t>5. RAG vs Fine-Tuning: What is the Difference?</w:t>
      </w:r>
    </w:p>
    <w:p>
      <w:r>
        <w:t>Many students confuse RAG with fine-tuning.</w:t>
      </w:r>
    </w:p>
    <w:p>
      <w:r>
        <w:t>Let us make the difference clear.</w:t>
      </w:r>
    </w:p>
    <w:p>
      <w:r>
        <w:t>Fine-tuning changes the internal neural weights of the AI model.</w:t>
      </w:r>
    </w:p>
    <w:p>
      <w:r>
        <w:t>It is like studying for months before a hard closed-book test.</w:t>
      </w:r>
    </w:p>
    <w:p>
      <w:r>
        <w:t>It changes how the model speaks or thinks.</w:t>
      </w:r>
    </w:p>
    <w:p>
      <w:r>
        <w:t>However, fine-tuning is slow and costly.</w:t>
      </w:r>
    </w:p>
    <w:p>
      <w:r>
        <w:t>RAG never changes or retrains the neural weights of the model.</w:t>
      </w:r>
    </w:p>
    <w:p>
      <w:r>
        <w:t>The model weights remain completely frozen.</w:t>
      </w:r>
    </w:p>
    <w:p>
      <w:r>
        <w:t>Instead, RAG simply hands notes to the model before it answers.</w:t>
      </w:r>
    </w:p>
    <w:p>
      <w:r>
        <w:t>RAG is fast, cheap, and easy to update daily.</w:t>
      </w:r>
    </w:p>
    <w:p>
      <w:pPr>
        <w:pStyle w:val="Heading2"/>
      </w:pPr>
      <w:r>
        <w:rPr>
          <w:color w:val="1E3C6E"/>
          <w:sz w:val="28"/>
        </w:rPr>
        <w:t>6. Real-World Limitations of RAG</w:t>
      </w:r>
    </w:p>
    <w:p>
      <w:r>
        <w:t>RAG is very powerful, but it is not magic.</w:t>
      </w:r>
    </w:p>
    <w:p>
      <w:r>
        <w:t>Every good engineer must know where it fails.</w:t>
      </w:r>
    </w:p>
    <w:p>
      <w:pPr>
        <w:pStyle w:val="ListNumber"/>
      </w:pPr>
      <w:r>
        <w:t>**Garbage In, Garbage Out**:</w:t>
      </w:r>
    </w:p>
    <w:p>
      <w:r>
        <w:t>If your external database has wrong facts, the answer will be wrong.</w:t>
      </w:r>
    </w:p>
    <w:p>
      <w:r>
        <w:t>The AI trusts the text you give it.</w:t>
      </w:r>
    </w:p>
    <w:p>
      <w:pPr>
        <w:pStyle w:val="ListNumber"/>
      </w:pPr>
      <w:r>
        <w:t>**Retrieval Misses**:</w:t>
      </w:r>
    </w:p>
    <w:p>
      <w:r>
        <w:t>If the search tool picks the wrong paragraph, the model cannot answer well.</w:t>
      </w:r>
    </w:p>
    <w:p>
      <w:pPr>
        <w:pStyle w:val="ListNumber"/>
      </w:pPr>
      <w:r>
        <w:t>**Extra Time**:</w:t>
      </w:r>
    </w:p>
    <w:p>
      <w:r>
        <w:t>Searching a database adds a small delay before the answer appears.</w:t>
      </w:r>
    </w:p>
    <w:p>
      <w:pPr>
        <w:pStyle w:val="Heading2"/>
      </w:pPr>
      <w:r>
        <w:rPr>
          <w:color w:val="1E3C6E"/>
          <w:sz w:val="28"/>
        </w:rPr>
        <w:t>7. Quick Summary &amp; Key Takeaways</w:t>
      </w:r>
    </w:p>
    <w:p>
      <w:pPr>
        <w:pStyle w:val="ListBullet"/>
      </w:pPr>
      <w:r>
        <w:t>RAG stands for Retrieval-Augmented Generation.</w:t>
      </w:r>
    </w:p>
    <w:p>
      <w:pPr>
        <w:pStyle w:val="ListBullet"/>
      </w:pPr>
      <w:r>
        <w:t>It acts like an open-book exam for AI models.</w:t>
      </w:r>
    </w:p>
    <w:p>
      <w:pPr>
        <w:pStyle w:val="ListBullet"/>
      </w:pPr>
      <w:r>
        <w:t>It stops hallucinations by grounding answers in real documents.</w:t>
      </w:r>
    </w:p>
    <w:p>
      <w:pPr>
        <w:pStyle w:val="ListBullet"/>
      </w:pPr>
      <w:r>
        <w:t>It uses chunking, embeddings, and a vector database.</w:t>
      </w:r>
    </w:p>
    <w:p>
      <w:pPr>
        <w:pStyle w:val="ListBullet"/>
      </w:pPr>
      <w:r>
        <w:t>RAG does not retrain or alter model weights.</w:t>
      </w:r>
    </w:p>
    <w:p>
      <w:pPr>
        <w:pStyle w:val="Heading2"/>
      </w:pPr>
      <w:r>
        <w:rPr>
          <w:color w:val="1E3C6E"/>
          <w:sz w:val="28"/>
        </w:rPr>
        <w:t>8. Self-Check Questions</w:t>
      </w:r>
    </w:p>
    <w:p>
      <w:r>
        <w:t>Check your skills with these four quick practice questions.</w:t>
      </w:r>
    </w:p>
    <w:p>
      <w:pPr>
        <w:pStyle w:val="ListNumber"/>
      </w:pPr>
      <w:r>
        <w:t>**Question**: Does RAG retrain the weights of the AI model?</w:t>
      </w:r>
    </w:p>
    <w:p>
      <w:r>
        <w:t>**Answer**: No. RAG keeps model weights frozen and only provides external notes.</w:t>
      </w:r>
    </w:p>
    <w:p>
      <w:pPr>
        <w:pStyle w:val="ListNumber"/>
      </w:pPr>
      <w:r>
        <w:t>**Question**: What is chunking?</w:t>
      </w:r>
    </w:p>
    <w:p>
      <w:r>
        <w:t>**Answer**: Chunking means cutting large documents into smaller, readable paragraphs.</w:t>
      </w:r>
    </w:p>
    <w:p>
      <w:pPr>
        <w:pStyle w:val="ListNumber"/>
      </w:pPr>
      <w:r>
        <w:t>**Question**: What is hallucination in AI?</w:t>
      </w:r>
    </w:p>
    <w:p>
      <w:r>
        <w:t>**Answer**: Hallucination is when an AI invents believable but completely false facts.</w:t>
      </w:r>
    </w:p>
    <w:p>
      <w:pPr>
        <w:pStyle w:val="ListNumber"/>
      </w:pPr>
      <w:r>
        <w:t>**Question**: What real-life analogy describes RAG best?</w:t>
      </w:r>
    </w:p>
    <w:p>
      <w:r>
        <w:t>**Answer**: A student taking an open-book exam and looking up facts in a textbook.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